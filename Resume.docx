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1E0A" w:rsidRPr="00321E0A" w:rsidRDefault="00321E0A" w:rsidP="00321E0A">
      <w:pPr>
        <w:pStyle w:val="ListParagraph"/>
        <w:numPr>
          <w:ilvl w:val="0"/>
          <w:numId w:val="11"/>
        </w:numPr>
        <w:rPr>
          <w:b/>
        </w:rPr>
      </w:pPr>
      <w:r>
        <w:rPr>
          <w:b/>
        </w:rPr>
        <w:t>COVER LETTER</w:t>
      </w:r>
    </w:p>
    <w:p w:rsidR="00321E0A" w:rsidRPr="00321E0A" w:rsidRDefault="00321E0A" w:rsidP="00321E0A"/>
    <w:p w:rsidR="002C06FC" w:rsidRDefault="00321E0A">
      <w:r>
        <w:t xml:space="preserve">Janry Cedie J. </w:t>
      </w:r>
      <w:proofErr w:type="spellStart"/>
      <w:r>
        <w:t>Sayang</w:t>
      </w:r>
      <w:proofErr w:type="spellEnd"/>
    </w:p>
    <w:p w:rsidR="002C06FC" w:rsidRDefault="00321E0A">
      <w:proofErr w:type="spellStart"/>
      <w:r>
        <w:t>Brgy</w:t>
      </w:r>
      <w:proofErr w:type="spellEnd"/>
      <w:r>
        <w:t xml:space="preserve">. Sta. Monica Puerto </w:t>
      </w:r>
      <w:proofErr w:type="spellStart"/>
      <w:r>
        <w:t>Princesa</w:t>
      </w:r>
      <w:proofErr w:type="spellEnd"/>
      <w:r>
        <w:t xml:space="preserve"> City Palawan</w:t>
      </w:r>
    </w:p>
    <w:p w:rsidR="002C06FC" w:rsidRDefault="00321E0A">
      <w:r>
        <w:t>09283985171</w:t>
      </w:r>
    </w:p>
    <w:p w:rsidR="002C06FC" w:rsidRDefault="00321E0A">
      <w:r>
        <w:t>Janrycedie@gmail.com</w:t>
      </w:r>
      <w:r w:rsidR="0093285E">
        <w:t xml:space="preserve"> </w:t>
      </w:r>
    </w:p>
    <w:p w:rsidR="002C06FC" w:rsidRDefault="002C06FC"/>
    <w:p w:rsidR="002C06FC" w:rsidRDefault="002C06FC"/>
    <w:p w:rsidR="002C06FC" w:rsidRDefault="00321E0A">
      <w:r>
        <w:t>April 24, 2026</w:t>
      </w:r>
    </w:p>
    <w:p w:rsidR="002C06FC" w:rsidRDefault="002C06FC"/>
    <w:p w:rsidR="002C06FC" w:rsidRDefault="0093285E">
      <w:r>
        <w:t>Hiring Manager</w:t>
      </w:r>
    </w:p>
    <w:p w:rsidR="002C06FC" w:rsidRDefault="0093285E">
      <w:r>
        <w:t>Foundever</w:t>
      </w:r>
    </w:p>
    <w:p w:rsidR="002C06FC" w:rsidRDefault="002C06FC"/>
    <w:p w:rsidR="002C06FC" w:rsidRDefault="0093285E">
      <w:r>
        <w:t>Application for Junior Developer Position</w:t>
      </w:r>
    </w:p>
    <w:p w:rsidR="002C06FC" w:rsidRDefault="002C06FC"/>
    <w:p w:rsidR="002C06FC" w:rsidRDefault="0093285E">
      <w:r>
        <w:t>Dear Hiring Team at Foundever,</w:t>
      </w:r>
    </w:p>
    <w:p w:rsidR="002C06FC" w:rsidRDefault="002C06FC"/>
    <w:p w:rsidR="002C06FC" w:rsidRDefault="0093285E">
      <w:r>
        <w:t xml:space="preserve">I am writing to express my strong </w:t>
      </w:r>
      <w:r>
        <w:t>interest in the Junior Developer position at Foundever. As a motivated graduate with a degree in Information Technology, I am eager to begin my professional career by contributing to the innovative team at Foundever and applying my foundational knowledge i</w:t>
      </w:r>
      <w:r>
        <w:t>n software development.</w:t>
      </w:r>
    </w:p>
    <w:p w:rsidR="002C06FC" w:rsidRDefault="002C06FC"/>
    <w:p w:rsidR="002C06FC" w:rsidRDefault="0093285E">
      <w:r>
        <w:t>During my studies and my recent Capstone project, I developed a solid understanding of the full-stack development lifecycle. I have gained basic proficiency in building user interfaces with React.js and managing backend logic using</w:t>
      </w:r>
      <w:r>
        <w:t xml:space="preserve"> Python and Flask. This project allowed me to practice essential junior developer skills, such as implementing user authentication, handling basic database operations with SQL, and working with RESTful APIs to connect a frontend and backend.</w:t>
      </w:r>
    </w:p>
    <w:p w:rsidR="002C06FC" w:rsidRDefault="002C06FC"/>
    <w:p w:rsidR="002C06FC" w:rsidRDefault="0093285E">
      <w:r>
        <w:t>I am particul</w:t>
      </w:r>
      <w:r>
        <w:t>arly interested in joining Foundever because of the company's global reputation and commitment to delivering excellence. As a junior developer, I am highly adaptable, eager to learn new workflows, and dedicated to writing clean, maintainable code. I am con</w:t>
      </w:r>
      <w:r>
        <w:t>fident that my educational background and my hands-on experience with my Capstone project have prepared me to be a productive and collaborative member of your team.</w:t>
      </w:r>
    </w:p>
    <w:p w:rsidR="002C06FC" w:rsidRDefault="002C06FC"/>
    <w:p w:rsidR="002C06FC" w:rsidRDefault="0093285E">
      <w:r>
        <w:t xml:space="preserve">I have attached my resume for your review and would appreciate the opportunity to discuss </w:t>
      </w:r>
      <w:r>
        <w:t>how my skills and enthusiasm for development align with the goals of Foundever.</w:t>
      </w:r>
    </w:p>
    <w:p w:rsidR="002C06FC" w:rsidRDefault="002C06FC"/>
    <w:p w:rsidR="002C06FC" w:rsidRDefault="0093285E">
      <w:r>
        <w:t>Thank you for your time and consideration.</w:t>
      </w:r>
    </w:p>
    <w:p w:rsidR="002C06FC" w:rsidRDefault="002C06FC"/>
    <w:p w:rsidR="002C06FC" w:rsidRDefault="0093285E">
      <w:r>
        <w:t>Sincerely,</w:t>
      </w:r>
    </w:p>
    <w:p w:rsidR="002C06FC" w:rsidRDefault="002C06FC"/>
    <w:p w:rsidR="002C06FC" w:rsidRDefault="00321E0A">
      <w:r>
        <w:t xml:space="preserve">Janry Cedie J. </w:t>
      </w:r>
      <w:proofErr w:type="spellStart"/>
      <w:r>
        <w:t>Sayang</w:t>
      </w:r>
      <w:proofErr w:type="spellEnd"/>
    </w:p>
    <w:p w:rsidR="002C06FC" w:rsidRDefault="0093285E">
      <w:r>
        <w:br w:type="page"/>
      </w:r>
    </w:p>
    <w:p w:rsidR="00321E0A" w:rsidRDefault="00321E0A" w:rsidP="00321E0A">
      <w:pPr>
        <w:pStyle w:val="ListParagraph"/>
        <w:numPr>
          <w:ilvl w:val="0"/>
          <w:numId w:val="11"/>
        </w:numPr>
        <w:rPr>
          <w:b/>
        </w:rPr>
      </w:pPr>
      <w:r w:rsidRPr="00321E0A">
        <w:rPr>
          <w:b/>
        </w:rPr>
        <w:lastRenderedPageBreak/>
        <w:t>EMAIL APPLICATION LETTER</w:t>
      </w:r>
    </w:p>
    <w:p w:rsidR="00321E0A" w:rsidRPr="00321E0A" w:rsidRDefault="00321E0A" w:rsidP="00321E0A">
      <w:pPr>
        <w:rPr>
          <w:b/>
        </w:rPr>
      </w:pPr>
    </w:p>
    <w:p w:rsidR="002C06FC" w:rsidRDefault="0093285E">
      <w:r>
        <w:t>S</w:t>
      </w:r>
      <w:r>
        <w:t>ubject: Application for Junior Developer - [Your Name]</w:t>
      </w:r>
    </w:p>
    <w:p w:rsidR="002C06FC" w:rsidRDefault="002C06FC"/>
    <w:p w:rsidR="002C06FC" w:rsidRDefault="0093285E">
      <w:r>
        <w:t>Dear Hiring Team,</w:t>
      </w:r>
    </w:p>
    <w:p w:rsidR="002C06FC" w:rsidRDefault="002C06FC"/>
    <w:p w:rsidR="002C06FC" w:rsidRDefault="0093285E">
      <w:r>
        <w:t>I</w:t>
      </w:r>
      <w:r>
        <w:t xml:space="preserve"> hope you are having a great day.</w:t>
      </w:r>
    </w:p>
    <w:p w:rsidR="002C06FC" w:rsidRDefault="002C06FC"/>
    <w:p w:rsidR="002C06FC" w:rsidRDefault="0093285E">
      <w:r>
        <w:t>I am writing to formally apply for the Junior Developer position at Foundever. Having recently completed my degree in Information Technology, I am excited about the prospect of starting my career with a company as establi</w:t>
      </w:r>
      <w:r>
        <w:t>shed and dynamic as Foundever.</w:t>
      </w:r>
    </w:p>
    <w:p w:rsidR="002C06FC" w:rsidRDefault="002C06FC"/>
    <w:p w:rsidR="002C06FC" w:rsidRDefault="0093285E">
      <w:r>
        <w:t>I have a foundational understanding of full-stack development, with basic experience in React.js and Python/Flask through the development of my Capstone project. I am comfortable with core programming concepts, database mana</w:t>
      </w:r>
      <w:r>
        <w:t>gement, and building functional web components. I am eager to grow my technical skills further within a professional environment and contribute to the success of your team.</w:t>
      </w:r>
    </w:p>
    <w:p w:rsidR="002C06FC" w:rsidRDefault="002C06FC"/>
    <w:p w:rsidR="002C06FC" w:rsidRDefault="0093285E">
      <w:r>
        <w:t>I have attached my resume and a formal cover letter to this email for your conside</w:t>
      </w:r>
      <w:r>
        <w:t>ration.</w:t>
      </w:r>
    </w:p>
    <w:p w:rsidR="002C06FC" w:rsidRDefault="002C06FC"/>
    <w:p w:rsidR="002C06FC" w:rsidRDefault="0093285E">
      <w:r>
        <w:t>Thank you for your time, and I look forward to the possibility of hearing from you.</w:t>
      </w:r>
    </w:p>
    <w:p w:rsidR="002C06FC" w:rsidRDefault="002C06FC"/>
    <w:p w:rsidR="002C06FC" w:rsidRDefault="0093285E">
      <w:r>
        <w:t>Best regards,</w:t>
      </w:r>
    </w:p>
    <w:p w:rsidR="002C06FC" w:rsidRDefault="002C06FC"/>
    <w:p w:rsidR="002C06FC" w:rsidRDefault="00321E0A">
      <w:r>
        <w:t xml:space="preserve">Janry Cedie J. </w:t>
      </w:r>
      <w:proofErr w:type="spellStart"/>
      <w:r>
        <w:t>Sayang</w:t>
      </w:r>
      <w:proofErr w:type="spellEnd"/>
    </w:p>
    <w:p w:rsidR="002C06FC" w:rsidRDefault="00321E0A">
      <w:r>
        <w:t>09283985171</w:t>
      </w:r>
    </w:p>
    <w:p w:rsidR="002C06FC" w:rsidRDefault="00321E0A">
      <w:r>
        <w:t>Janrycedie@gmail.com</w:t>
      </w:r>
    </w:p>
    <w:p w:rsidR="002C06FC" w:rsidRDefault="0093285E">
      <w:r>
        <w:br w:type="page"/>
      </w:r>
    </w:p>
    <w:p w:rsidR="00321E0A" w:rsidRDefault="00321E0A" w:rsidP="00321E0A">
      <w:pPr>
        <w:pStyle w:val="ListParagraph"/>
        <w:numPr>
          <w:ilvl w:val="0"/>
          <w:numId w:val="11"/>
        </w:numPr>
        <w:rPr>
          <w:b/>
        </w:rPr>
      </w:pPr>
      <w:r w:rsidRPr="00321E0A">
        <w:rPr>
          <w:b/>
        </w:rPr>
        <w:lastRenderedPageBreak/>
        <w:t>RESUME</w:t>
      </w:r>
    </w:p>
    <w:p w:rsidR="00321E0A" w:rsidRPr="00321E0A" w:rsidRDefault="00321E0A" w:rsidP="00321E0A">
      <w:pPr>
        <w:pStyle w:val="ListParagraph"/>
        <w:rPr>
          <w:b/>
        </w:rPr>
      </w:pPr>
    </w:p>
    <w:p w:rsidR="0093285E" w:rsidRDefault="00321E0A" w:rsidP="00321E0A">
      <w:r>
        <w:rPr>
          <w:b/>
          <w:sz w:val="28"/>
        </w:rPr>
        <w:t xml:space="preserve">Janry Cedie J. </w:t>
      </w:r>
      <w:proofErr w:type="spellStart"/>
      <w:r>
        <w:rPr>
          <w:b/>
          <w:sz w:val="28"/>
        </w:rPr>
        <w:t>Sayang</w:t>
      </w:r>
      <w:proofErr w:type="spellEnd"/>
      <w:r>
        <w:br/>
      </w:r>
      <w:proofErr w:type="spellStart"/>
      <w:r>
        <w:t>Brgy</w:t>
      </w:r>
      <w:proofErr w:type="spellEnd"/>
      <w:r>
        <w:t xml:space="preserve">. Sta. Monica Puerto </w:t>
      </w:r>
      <w:proofErr w:type="spellStart"/>
      <w:r>
        <w:t>Princesa</w:t>
      </w:r>
      <w:proofErr w:type="spellEnd"/>
      <w:r>
        <w:t xml:space="preserve"> City</w:t>
      </w:r>
      <w:r w:rsidR="0093285E">
        <w:t xml:space="preserve"> Palawan</w:t>
      </w:r>
    </w:p>
    <w:p w:rsidR="0093285E" w:rsidRDefault="0093285E" w:rsidP="00321E0A">
      <w:r>
        <w:t>09283985171</w:t>
      </w:r>
    </w:p>
    <w:p w:rsidR="00321E0A" w:rsidRDefault="00321E0A" w:rsidP="00321E0A">
      <w:r>
        <w:t>Janrycedie@gmail.com</w:t>
      </w:r>
      <w:r w:rsidR="0093285E">
        <w:br/>
      </w:r>
    </w:p>
    <w:p w:rsidR="00321E0A" w:rsidRDefault="00321E0A" w:rsidP="00321E0A">
      <w:pPr>
        <w:jc w:val="center"/>
      </w:pPr>
    </w:p>
    <w:p w:rsidR="00321E0A" w:rsidRPr="00321E0A" w:rsidRDefault="0093285E" w:rsidP="00321E0A">
      <w:pPr>
        <w:rPr>
          <w:b/>
        </w:rPr>
      </w:pPr>
      <w:r w:rsidRPr="00321E0A">
        <w:rPr>
          <w:b/>
        </w:rPr>
        <w:t>PROFESSIONAL SUMMARY</w:t>
      </w:r>
    </w:p>
    <w:p w:rsidR="002C06FC" w:rsidRDefault="0093285E">
      <w:r>
        <w:t>M</w:t>
      </w:r>
      <w:r>
        <w:t xml:space="preserve">otivated Junior Developer with a solid academic foundation in Information Technology. Possesses basic knowledge of full-stack web development, including frontend design and backend API integration. Quick learner with a </w:t>
      </w:r>
      <w:r>
        <w:t>strong desire to apply technical skills in a professional setting and contribute to team-driven projects.</w:t>
      </w:r>
    </w:p>
    <w:p w:rsidR="002C06FC" w:rsidRPr="00321E0A" w:rsidRDefault="0093285E" w:rsidP="00321E0A">
      <w:pPr>
        <w:rPr>
          <w:b/>
        </w:rPr>
      </w:pPr>
      <w:r w:rsidRPr="00321E0A">
        <w:rPr>
          <w:b/>
        </w:rPr>
        <w:t>EDUCATION</w:t>
      </w:r>
    </w:p>
    <w:p w:rsidR="00321E0A" w:rsidRDefault="00321E0A">
      <w:r>
        <w:t>Palawan State University College of Sciences</w:t>
      </w:r>
      <w:r w:rsidR="0093285E">
        <w:br/>
        <w:t>Bachelor of Scien</w:t>
      </w:r>
      <w:r>
        <w:t>ce in Information Technology</w:t>
      </w:r>
    </w:p>
    <w:p w:rsidR="00321E0A" w:rsidRPr="00321E0A" w:rsidRDefault="00321E0A">
      <w:pPr>
        <w:rPr>
          <w:b/>
        </w:rPr>
      </w:pPr>
    </w:p>
    <w:p w:rsidR="00321E0A" w:rsidRPr="00321E0A" w:rsidRDefault="00321E0A">
      <w:pPr>
        <w:rPr>
          <w:b/>
        </w:rPr>
      </w:pPr>
      <w:r w:rsidRPr="00321E0A">
        <w:rPr>
          <w:b/>
        </w:rPr>
        <w:t>TECHNICAL SKILLS (Junior Level)</w:t>
      </w:r>
    </w:p>
    <w:p w:rsidR="002C06FC" w:rsidRDefault="0093285E">
      <w:pPr>
        <w:pStyle w:val="ListBullet"/>
      </w:pPr>
      <w:r>
        <w:t>Programming: Basic JavaScript, Python, HTML5, CSS3</w:t>
      </w:r>
    </w:p>
    <w:p w:rsidR="002C06FC" w:rsidRDefault="0093285E">
      <w:pPr>
        <w:pStyle w:val="ListBullet"/>
      </w:pPr>
      <w:r>
        <w:t>Frameworks: Foundational knowledge of React.js and Flask</w:t>
      </w:r>
    </w:p>
    <w:p w:rsidR="002C06FC" w:rsidRDefault="0093285E">
      <w:pPr>
        <w:pStyle w:val="ListBullet"/>
      </w:pPr>
      <w:r>
        <w:t>Databases: Basic SQL and database management</w:t>
      </w:r>
    </w:p>
    <w:p w:rsidR="002C06FC" w:rsidRDefault="0093285E">
      <w:pPr>
        <w:pStyle w:val="ListBullet"/>
      </w:pPr>
      <w:r>
        <w:t xml:space="preserve">Tools: </w:t>
      </w:r>
      <w:proofErr w:type="spellStart"/>
      <w:r>
        <w:t>Git</w:t>
      </w:r>
      <w:proofErr w:type="spellEnd"/>
      <w:r>
        <w:t>, GitHub, VS Code</w:t>
      </w:r>
    </w:p>
    <w:p w:rsidR="00321E0A" w:rsidRDefault="00321E0A" w:rsidP="00321E0A">
      <w:pPr>
        <w:pStyle w:val="ListBullet"/>
        <w:numPr>
          <w:ilvl w:val="0"/>
          <w:numId w:val="0"/>
        </w:numPr>
        <w:ind w:left="360"/>
      </w:pPr>
      <w:bookmarkStart w:id="0" w:name="_GoBack"/>
      <w:bookmarkEnd w:id="0"/>
    </w:p>
    <w:p w:rsidR="00321E0A" w:rsidRPr="00321E0A" w:rsidRDefault="00321E0A" w:rsidP="00321E0A">
      <w:pPr>
        <w:pStyle w:val="ListBullet"/>
        <w:numPr>
          <w:ilvl w:val="0"/>
          <w:numId w:val="0"/>
        </w:numPr>
        <w:ind w:left="360" w:hanging="360"/>
        <w:rPr>
          <w:b/>
        </w:rPr>
      </w:pPr>
      <w:r w:rsidRPr="00321E0A">
        <w:rPr>
          <w:b/>
        </w:rPr>
        <w:t>PROJECTS</w:t>
      </w:r>
    </w:p>
    <w:p w:rsidR="002C06FC" w:rsidRDefault="0093285E">
      <w:r>
        <w:t>Stud</w:t>
      </w:r>
      <w:r>
        <w:t>ent Database Management System (</w:t>
      </w:r>
      <w:r>
        <w:t>Capstone Project)</w:t>
      </w:r>
    </w:p>
    <w:p w:rsidR="002C06FC" w:rsidRDefault="0093285E">
      <w:pPr>
        <w:pStyle w:val="ListBullet"/>
      </w:pPr>
      <w:r>
        <w:t xml:space="preserve">Developed a </w:t>
      </w:r>
      <w:r>
        <w:t>basic full-stack web application to manage student records.</w:t>
      </w:r>
    </w:p>
    <w:p w:rsidR="002C06FC" w:rsidRDefault="0093285E">
      <w:pPr>
        <w:pStyle w:val="ListBullet"/>
      </w:pPr>
      <w:r>
        <w:t>Used React.js to create a simple, functional user interface.</w:t>
      </w:r>
    </w:p>
    <w:p w:rsidR="002C06FC" w:rsidRDefault="0093285E">
      <w:pPr>
        <w:pStyle w:val="ListBullet"/>
      </w:pPr>
      <w:r>
        <w:t>Implemented a backend API using Python and Flask to handle data storage and retrieval.</w:t>
      </w:r>
    </w:p>
    <w:p w:rsidR="002C06FC" w:rsidRDefault="0093285E">
      <w:pPr>
        <w:pStyle w:val="ListBullet"/>
      </w:pPr>
      <w:r>
        <w:t>Practiced core developer tasks including debuggi</w:t>
      </w:r>
      <w:r>
        <w:t>ng, version control, and basic UI/UX design.</w:t>
      </w:r>
    </w:p>
    <w:p w:rsidR="00321E0A" w:rsidRDefault="00321E0A" w:rsidP="00321E0A">
      <w:pPr>
        <w:pStyle w:val="Heading2"/>
        <w:spacing w:before="0"/>
      </w:pPr>
    </w:p>
    <w:p w:rsidR="00321E0A" w:rsidRPr="00321E0A" w:rsidRDefault="00321E0A" w:rsidP="00321E0A">
      <w:pPr>
        <w:rPr>
          <w:b/>
        </w:rPr>
      </w:pPr>
      <w:r w:rsidRPr="00321E0A">
        <w:rPr>
          <w:b/>
        </w:rPr>
        <w:t>EXPERIENCE</w:t>
      </w:r>
    </w:p>
    <w:p w:rsidR="002C06FC" w:rsidRDefault="0093285E" w:rsidP="0093285E">
      <w:pPr>
        <w:pStyle w:val="ListBullet"/>
        <w:numPr>
          <w:ilvl w:val="0"/>
          <w:numId w:val="0"/>
        </w:numPr>
      </w:pPr>
      <w:r>
        <w:t xml:space="preserve">5 years Freelance </w:t>
      </w:r>
      <w:proofErr w:type="spellStart"/>
      <w:r>
        <w:t>Photogapher</w:t>
      </w:r>
      <w:proofErr w:type="spellEnd"/>
      <w:r>
        <w:t xml:space="preserve"> </w:t>
      </w:r>
    </w:p>
    <w:p w:rsidR="0093285E" w:rsidRDefault="0093285E" w:rsidP="0093285E">
      <w:pPr>
        <w:pStyle w:val="ListBullet"/>
        <w:numPr>
          <w:ilvl w:val="0"/>
          <w:numId w:val="0"/>
        </w:numPr>
      </w:pPr>
      <w:r>
        <w:t xml:space="preserve">2 years </w:t>
      </w:r>
      <w:proofErr w:type="spellStart"/>
      <w:r>
        <w:t>LiveStream</w:t>
      </w:r>
      <w:proofErr w:type="spellEnd"/>
      <w:r>
        <w:t xml:space="preserve"> Operator</w:t>
      </w:r>
    </w:p>
    <w:p w:rsidR="0093285E" w:rsidRDefault="0093285E" w:rsidP="0093285E">
      <w:pPr>
        <w:pStyle w:val="ListBullet"/>
        <w:numPr>
          <w:ilvl w:val="0"/>
          <w:numId w:val="0"/>
        </w:numPr>
      </w:pPr>
      <w:r>
        <w:t xml:space="preserve">1 year Call Center Agent at </w:t>
      </w:r>
      <w:proofErr w:type="spellStart"/>
      <w:r>
        <w:t>Foundever</w:t>
      </w:r>
      <w:proofErr w:type="spellEnd"/>
      <w:r>
        <w:t xml:space="preserve"> Puerto </w:t>
      </w:r>
      <w:proofErr w:type="spellStart"/>
      <w:r>
        <w:t>Princesa</w:t>
      </w:r>
      <w:proofErr w:type="spellEnd"/>
    </w:p>
    <w:p w:rsidR="0093285E" w:rsidRDefault="0093285E" w:rsidP="0093285E">
      <w:pPr>
        <w:pStyle w:val="ListBullet"/>
        <w:numPr>
          <w:ilvl w:val="0"/>
          <w:numId w:val="0"/>
        </w:numPr>
      </w:pPr>
    </w:p>
    <w:sectPr w:rsidR="009328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27420A"/>
    <w:multiLevelType w:val="hybridMultilevel"/>
    <w:tmpl w:val="B582ACD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20C70FD"/>
    <w:multiLevelType w:val="hybridMultilevel"/>
    <w:tmpl w:val="5EF2E3A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06FC"/>
    <w:rsid w:val="00321E0A"/>
    <w:rsid w:val="00326F90"/>
    <w:rsid w:val="009328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AE722B6-F6BD-4586-A6D7-FDFCBC12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4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A377A9-2181-44E2-85EB-8F9960758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2026-04-23T03:52:00Z</dcterms:modified>
  <cp:category/>
</cp:coreProperties>
</file>